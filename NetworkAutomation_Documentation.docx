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Calibri" w:hAnsi="Calibri"/>
          <w:b/>
          <w:i w:val="0"/>
          <w:color w:val="1F497D"/>
          <w:sz w:val="64"/>
        </w:rPr>
        <w:t>Network Automation</w:t>
      </w:r>
    </w:p>
    <w:p>
      <w:pPr>
        <w:jc w:val="center"/>
      </w:pPr>
      <w:r>
        <w:rPr>
          <w:rFonts w:ascii="Calibri" w:hAnsi="Calibri"/>
          <w:b w:val="0"/>
          <w:i w:val="0"/>
          <w:color w:val="595959"/>
          <w:sz w:val="36"/>
        </w:rPr>
        <w:t>Technical Documentation</w:t>
      </w:r>
    </w:p>
    <w:p/>
    <w:p>
      <w:pPr>
        <w:jc w:val="center"/>
      </w:pPr>
      <w:r>
        <w:rPr>
          <w:rFonts w:ascii="Calibri" w:hAnsi="Calibri"/>
          <w:b w:val="0"/>
          <w:i/>
          <w:color w:val="595959"/>
          <w:sz w:val="26"/>
        </w:rPr>
        <w:t>Cisco Switch Configuration Automation via Serial/Console</w:t>
      </w:r>
    </w:p>
    <w:p/>
    <w:p/>
    <w:p>
      <w:pPr>
        <w:jc w:val="center"/>
      </w:pPr>
      <w:r>
        <w:rPr>
          <w:rFonts w:ascii="Calibri" w:hAnsi="Calibri"/>
          <w:b w:val="0"/>
          <w:i w:val="0"/>
          <w:color w:val="7F7F7F"/>
          <w:sz w:val="22"/>
        </w:rPr>
        <w:t>Version 1.0  ·  April 2026</w:t>
      </w:r>
    </w:p>
    <w:p>
      <w:pPr>
        <w:jc w:val="center"/>
      </w:pPr>
      <w:r>
        <w:rPr>
          <w:rFonts w:ascii="Calibri" w:hAnsi="Calibri"/>
          <w:b w:val="0"/>
          <w:i w:val="0"/>
          <w:color w:val="1F497D"/>
          <w:sz w:val="22"/>
        </w:rPr>
        <w:t>github.com/Paul447/NetworkAutomation</w:t>
      </w:r>
    </w:p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40"/>
        </w:rPr>
        <w:t>1. Overview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Network Automation is a Python-based toolkit that automates the configuration of Cisco IOS switches over a serial/console connection. Instead of manually entering commands into each device through a console cable, these scripts connect to the switch and push configuration automatically — setting hostnames, creating VLANs, configuring Switched Virtual Interfaces (SVIs), enabling port security, and saving the configuration.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toolkit uses the netmiko library to handle all serial communication and IOS interaction, providing a clean Python interface over a raw console connection.</w:t>
      </w:r>
    </w:p>
    <w:p>
      <w:pPr>
        <w:spacing w:before="240" w:after="120"/>
      </w:pPr>
      <w:r>
        <w:rPr>
          <w:rFonts w:ascii="Calibri" w:hAnsi="Calibri"/>
          <w:b/>
          <w:i w:val="0"/>
          <w:color w:val="1F497D"/>
          <w:sz w:val="28"/>
        </w:rPr>
        <w:t>Key Capabilities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Layer 2 switch base configuration (hostname, VLANs, credentials, passwords)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Layer 3 switch configuration with full inter-VLAN routing via SVIs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Port security enforcement (MAC limiting, sticky learning, violation modes)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Serial port discovery utility</w:t>
      </w:r>
    </w:p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40"/>
        </w:rPr>
        <w:t>2. Requirements</w:t>
      </w:r>
    </w:p>
    <w:p>
      <w:pPr>
        <w:spacing w:before="240" w:after="120"/>
      </w:pPr>
      <w:r>
        <w:rPr>
          <w:rFonts w:ascii="Calibri" w:hAnsi="Calibri"/>
          <w:b/>
          <w:i w:val="0"/>
          <w:color w:val="1F497D"/>
          <w:sz w:val="28"/>
        </w:rPr>
        <w:t>Hardware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USB-to-serial console cable (e.g. USB-A to RJ45)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Cisco IOS switch with a physical console port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macOS computer (Linux also supported — see Section 4)</w:t>
      </w:r>
    </w:p>
    <w:p>
      <w:pPr>
        <w:spacing w:before="240" w:after="120"/>
      </w:pPr>
      <w:r>
        <w:rPr>
          <w:rFonts w:ascii="Calibri" w:hAnsi="Calibri"/>
          <w:b/>
          <w:i w:val="0"/>
          <w:color w:val="1F497D"/>
          <w:sz w:val="28"/>
        </w:rPr>
        <w:t>Software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1701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5102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Python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3.8+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Runtime environment</w:t>
            </w:r>
          </w:p>
        </w:tc>
      </w:tr>
      <w:tr>
        <w:tc>
          <w:tcPr>
            <w:tcW w:type="dxa" w:w="2268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netmiko</w:t>
            </w:r>
          </w:p>
        </w:tc>
        <w:tc>
          <w:tcPr>
            <w:tcW w:type="dxa" w:w="1701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4.6.0</w:t>
            </w:r>
          </w:p>
        </w:tc>
        <w:tc>
          <w:tcPr>
            <w:tcW w:type="dxa" w:w="5102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Cisco device automation over serial/SSH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pyserial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Serial port communication</w:t>
            </w:r>
          </w:p>
        </w:tc>
      </w:tr>
      <w:tr>
        <w:tc>
          <w:tcPr>
            <w:tcW w:type="dxa" w:w="2268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paramiko</w:t>
            </w:r>
          </w:p>
        </w:tc>
        <w:tc>
          <w:tcPr>
            <w:tcW w:type="dxa" w:w="1701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4.0.0</w:t>
            </w:r>
          </w:p>
        </w:tc>
        <w:tc>
          <w:tcPr>
            <w:tcW w:type="dxa" w:w="5102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SSH protocol (netmiko dependency)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textfsm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2.1.0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IOS output parsing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40"/>
        </w:rPr>
        <w:t>3. Installation</w:t>
      </w:r>
    </w:p>
    <w:p>
      <w:pPr>
        <w:spacing w:before="240" w:after="120"/>
      </w:pPr>
      <w:r>
        <w:rPr>
          <w:rFonts w:ascii="Calibri" w:hAnsi="Calibri"/>
          <w:b/>
          <w:i w:val="0"/>
          <w:color w:val="1F497D"/>
          <w:sz w:val="28"/>
        </w:rPr>
        <w:t>Step 1 — Clone the repository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git clone https://github.com/Paul447/NetworkAutomation.git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cd NetworkAutomation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i w:val="0"/>
          <w:color w:val="1F497D"/>
          <w:sz w:val="28"/>
        </w:rPr>
        <w:t>Step 2 — Create a virtual environment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python3 -m venv venv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source venv/bin/activate       # macOS / Linux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# venv\Scripts\activate       # Windows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i w:val="0"/>
          <w:color w:val="1F497D"/>
          <w:sz w:val="28"/>
        </w:rPr>
        <w:t>Step 3 — Install dependencies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pip install -r requirements.txt</w:t>
      </w:r>
    </w:p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40"/>
        </w:rPr>
        <w:t>4. Project Structure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NetworkAutomation/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│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├── configs/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│   ├── base_config.txt              # IOS commands applied to every L2 switch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│   └── README.md                    # Config template reference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│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├── scripts/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│   ├── find_serial_ports.py         # Discover available serial ports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│   ├── configure_l2_switch.py       # Layer 2 switch setup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│   ├── configure_l3_switch.py       # Layer 3 switch setup (inter-VLAN routing)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│   └── configure_port_security.py   # Switchport port security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│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├── requirements.txt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├── README.md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└── CONTRIBUTING.md</w:t>
      </w:r>
    </w:p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40"/>
        </w:rPr>
        <w:t>5. Connection Setup</w:t>
      </w:r>
    </w:p>
    <w:p>
      <w:pPr>
        <w:spacing w:before="240" w:after="120"/>
      </w:pPr>
      <w:r>
        <w:rPr>
          <w:rFonts w:ascii="Calibri" w:hAnsi="Calibri"/>
          <w:b/>
          <w:i w:val="0"/>
          <w:color w:val="1F497D"/>
          <w:sz w:val="28"/>
        </w:rPr>
        <w:t>5.1  Find Your Serial Port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Connect the USB-to-serial console cable to the switch, then run: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python scripts/find_serial_ports.py</w:t>
      </w:r>
    </w:p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Example output: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Available serial ports: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/dev/tty.usbserial-1130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/dev/tty.Bluetooth-Incoming-Port</w:t>
      </w:r>
    </w:p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Look for the entry containing usbserial. The number at the end (e.g. 1130) is unique to your adapter. Linux users will see /dev/ttyUSB0 or /dev/ttyS0 instead.</w:t>
      </w:r>
    </w:p>
    <w:p>
      <w:pPr>
        <w:spacing w:before="240" w:after="120"/>
      </w:pPr>
      <w:r>
        <w:rPr>
          <w:rFonts w:ascii="Calibri" w:hAnsi="Calibri"/>
          <w:b/>
          <w:i w:val="0"/>
          <w:color w:val="1F497D"/>
          <w:sz w:val="28"/>
        </w:rPr>
        <w:t>5.2  Update the Port in Your Script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Open your target script and update the port value in the device dictionary: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device = {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  "device_type": "cisco_ios_serial",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  "serial_settings": {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      "port": "/dev/tty.usbserial-1130",   # &lt;-- replace with your port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      "baudrate": 9600,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  },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}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i w:val="0"/>
          <w:color w:val="1F497D"/>
          <w:sz w:val="28"/>
        </w:rPr>
        <w:t>5.3  Enable Credentials (if required)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If the switch has a username, password, or enable secret configured, uncomment and fill in the relevant lines: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device = {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  ...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  "username": "admin",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  "password": "YourPassword",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  "secret":   "YourEnableSecret",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}</w:t>
      </w:r>
    </w:p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40"/>
        </w:rPr>
        <w:t>6. Scripts</w:t>
      </w:r>
    </w:p>
    <w:p>
      <w:pPr>
        <w:spacing w:before="240" w:after="120"/>
      </w:pPr>
      <w:r>
        <w:rPr>
          <w:rFonts w:ascii="Calibri" w:hAnsi="Calibri"/>
          <w:b/>
          <w:i w:val="0"/>
          <w:color w:val="1F497D"/>
          <w:sz w:val="28"/>
        </w:rPr>
        <w:t>6.1  find_serial_ports.py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Utility script that lists all serial/TTY ports currently detected on the system. Always run this first before any configuration script to identify the correct port name.</w:t>
      </w:r>
    </w:p>
    <w:p>
      <w:pPr>
        <w:spacing w:before="240" w:after="120"/>
      </w:pPr>
      <w:r>
        <w:rPr>
          <w:rFonts w:ascii="Calibri" w:hAnsi="Calibri"/>
          <w:b/>
          <w:i w:val="0"/>
          <w:color w:val="366092"/>
          <w:sz w:val="24"/>
        </w:rPr>
        <w:t>Usage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python scripts/find_serial_ports.py</w:t>
      </w:r>
    </w:p>
    <w:p>
      <w:pPr>
        <w:spacing w:after="80"/>
      </w:pPr>
    </w:p>
    <w:p/>
    <w:p>
      <w:pPr>
        <w:spacing w:before="240" w:after="120"/>
      </w:pPr>
      <w:r>
        <w:rPr>
          <w:rFonts w:ascii="Calibri" w:hAnsi="Calibri"/>
          <w:b/>
          <w:i w:val="0"/>
          <w:color w:val="1F497D"/>
          <w:sz w:val="28"/>
        </w:rPr>
        <w:t>6.2  configure_l2_switch.py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Automates base configuration for a Cisco Layer 2 switch. Connects to the device over console and performs the following steps in sequence: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Enters privileged exec mode (enable)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Prompts for a hostname and sets it on the device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Applies configs/base_config.txt — domain name, local credentials, console password, enable secret, and service password-encryption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Interactively creates VLANs (user provides VLAN ID, name, and description for each)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Saves the running configuration to NVRAM (write memory)</w:t>
      </w:r>
    </w:p>
    <w:p>
      <w:pPr>
        <w:spacing w:before="240" w:after="120"/>
      </w:pPr>
      <w:r>
        <w:rPr>
          <w:rFonts w:ascii="Calibri" w:hAnsi="Calibri"/>
          <w:b/>
          <w:i w:val="0"/>
          <w:color w:val="366092"/>
          <w:sz w:val="24"/>
        </w:rPr>
        <w:t>Usage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python scripts/configure_l2_switch.py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i w:val="0"/>
          <w:color w:val="366092"/>
          <w:sz w:val="24"/>
        </w:rPr>
        <w:t>Example Session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Hostname for this device: CoreSwitch01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How many VLANs do you want to create? 2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Create VLAN 1? (y/n): y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VLAN ID: 10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VLAN name: MANAGEMENT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Description: Management VLAN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VLAN 10 (MANAGEMENT) created.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Create VLAN 2? (y/n): y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VLAN ID: 20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VLAN name: USERS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Description: User access VLAN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VLAN 20 (USERS) created.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Configuration saved successfully.</w:t>
      </w:r>
    </w:p>
    <w:p>
      <w:pPr>
        <w:spacing w:after="80"/>
      </w:pPr>
    </w:p>
    <w:p/>
    <w:p>
      <w:pPr>
        <w:spacing w:before="240" w:after="120"/>
      </w:pPr>
      <w:r>
        <w:rPr>
          <w:rFonts w:ascii="Calibri" w:hAnsi="Calibri"/>
          <w:b/>
          <w:i w:val="0"/>
          <w:color w:val="1F497D"/>
          <w:sz w:val="28"/>
        </w:rPr>
        <w:t>6.3  configure_l3_switch.py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Automates full configuration for a Cisco Layer 3 switch with inter-VLAN routing support. Layer 3 switches can route traffic between VLANs using Switched Virtual Interfaces (SVIs) — virtual Layer 3 interfaces assigned to each VLAN — eliminating the need for a separate router.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Steps performed: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Sets hostname and IP domain name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Enables ip routing globally (activates Layer 3 packet forwarding)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Creates VLANs with optional SVI configuration (IP address + subnet mask per VLAN interface)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Optionally configures a static default route to an upstream gateway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Saves the configuration</w:t>
      </w:r>
    </w:p>
    <w:p>
      <w:pPr>
        <w:spacing w:before="240" w:after="120"/>
      </w:pPr>
      <w:r>
        <w:rPr>
          <w:rFonts w:ascii="Calibri" w:hAnsi="Calibri"/>
          <w:b/>
          <w:i w:val="0"/>
          <w:color w:val="366092"/>
          <w:sz w:val="24"/>
        </w:rPr>
        <w:t>Usage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python scripts/configure_l3_switch.py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i w:val="0"/>
          <w:color w:val="366092"/>
          <w:sz w:val="24"/>
        </w:rPr>
        <w:t>Example Session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Hostname for this device: DistroSwitch01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IP domain name (e.g. example.com): corp.local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IP routing enabled.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How many VLANs do you want to create? 1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Create VLAN 1? (y/n): y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VLAN ID: 10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VLAN name: MANAGEMENT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Configure SVI (IP address) for VLAN 10? (y/n): y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IP address (e.g. 192.168.10.1): 192.168.10.1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Subnet mask (e.g. 255.255.255.0): 255.255.255.0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Description: Management SVI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SVI for VLAN 10 configured: 192.168.10.1 255.255.255.0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Configure a static default route? (y/n): y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Next-hop IP address: 192.168.1.1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Default route via 192.168.1.1 configured.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Configuration saved successfully.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i w:val="0"/>
          <w:color w:val="366092"/>
          <w:sz w:val="24"/>
        </w:rPr>
        <w:t>What is an SVI?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 Switched Virtual Interface is a virtual Layer 3 interface assigned to a VLAN. Assigning an IP address to it allows the switch to act as the default gateway for that VLAN and route traffic between VLANs without a separate router.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i w:val="0"/>
          <w:color w:val="1F497D"/>
          <w:sz w:val="28"/>
        </w:rPr>
        <w:t>6.4  configure_port_security.py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Configures port security on one or more switchport interfaces to restrict which devices can connect to the network based on MAC address. Supports configuring multiple interfaces in a single run.</w:t>
      </w:r>
    </w:p>
    <w:p>
      <w:pPr>
        <w:spacing w:before="240" w:after="120"/>
      </w:pPr>
      <w:r>
        <w:rPr>
          <w:rFonts w:ascii="Calibri" w:hAnsi="Calibri"/>
          <w:b/>
          <w:i w:val="0"/>
          <w:color w:val="366092"/>
          <w:sz w:val="24"/>
        </w:rPr>
        <w:t>Settings Configured Per Interface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685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IOS Command</w:t>
            </w:r>
          </w:p>
        </w:tc>
        <w:tc>
          <w:tcPr>
            <w:tcW w:type="dxa" w:w="5386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switchport mode access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Sets port to access mode (required for port security)</w:t>
            </w:r>
          </w:p>
        </w:tc>
      </w:tr>
      <w:tr>
        <w:tc>
          <w:tcPr>
            <w:tcW w:type="dxa" w:w="3685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switchport port-security</w:t>
            </w:r>
          </w:p>
        </w:tc>
        <w:tc>
          <w:tcPr>
            <w:tcW w:type="dxa" w:w="5386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Enables port security on the interface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port-security maximum &lt;n&gt;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Maximum MAC addresses allowed (default: 1)</w:t>
            </w:r>
          </w:p>
        </w:tc>
      </w:tr>
      <w:tr>
        <w:tc>
          <w:tcPr>
            <w:tcW w:type="dxa" w:w="3685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port-security mac-address sticky</w:t>
            </w:r>
          </w:p>
        </w:tc>
        <w:tc>
          <w:tcPr>
            <w:tcW w:type="dxa" w:w="5386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Switch auto-learns and persists connected MACs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port-security violation &lt;mode&gt;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Action taken when an unauthorized MAC is detected</w:t>
            </w:r>
          </w:p>
        </w:tc>
      </w:tr>
      <w:tr>
        <w:tc>
          <w:tcPr>
            <w:tcW w:type="dxa" w:w="3685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port-security mac-address &lt;MAC&gt;</w:t>
            </w:r>
          </w:p>
        </w:tc>
        <w:tc>
          <w:tcPr>
            <w:tcW w:type="dxa" w:w="5386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Optional: pin a specific trusted MAC address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/>
          <w:b/>
          <w:i w:val="0"/>
          <w:color w:val="366092"/>
          <w:sz w:val="24"/>
        </w:rPr>
        <w:t>Violation Modes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Mode</w:t>
            </w:r>
          </w:p>
        </w:tc>
        <w:tc>
          <w:tcPr>
            <w:tcW w:type="dxa" w:w="3969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Happens</w:t>
            </w:r>
          </w:p>
        </w:tc>
        <w:tc>
          <w:tcPr>
            <w:tcW w:type="dxa" w:w="2268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Port Stays Up?</w:t>
            </w:r>
          </w:p>
        </w:tc>
        <w:tc>
          <w:tcPr>
            <w:tcW w:type="dxa" w:w="1984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Log Entry?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shutdown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Port is err-disabled immediately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1701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restrict</w:t>
            </w:r>
          </w:p>
        </w:tc>
        <w:tc>
          <w:tcPr>
            <w:tcW w:type="dxa" w:w="3969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Unauthorized frames dropped</w:t>
            </w:r>
          </w:p>
        </w:tc>
        <w:tc>
          <w:tcPr>
            <w:tcW w:type="dxa" w:w="2268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1984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protect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Unauthorized frames dropped silently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/>
          <w:b/>
          <w:i w:val="0"/>
          <w:color w:val="366092"/>
          <w:sz w:val="24"/>
        </w:rPr>
        <w:t>Usage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python scripts/configure_port_security.py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i w:val="0"/>
          <w:color w:val="366092"/>
          <w:sz w:val="24"/>
        </w:rPr>
        <w:t>Example Session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Enter interface(s) to secure, comma-separated: fa0/1, fa0/2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--- Configuring port security on fa0/1 ---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Max allowed MAC addresses (default 1): 1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Violation modes: shutdown | restrict | protect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Violation mode (default: shutdown): shutdown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Pin a specific trusted MAC address? (leave blank to skip):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Port security applied to fa0/1: max=1, violation=shutdown, sticky=enabled.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--- Configuring port security on fa0/2 ---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Max allowed MAC addresses (default 1): 2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Violation mode (default: shutdown): restrict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Pin a specific trusted MAC address? (leave blank to skip): AA:BB:CC:DD:EE:FF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Pinning MAC AA:BB:CC:DD:EE:FF to fa0/2.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 Port security applied to fa0/2: max=2, violation=restrict, sticky=enabled.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 xml:space="preserve"> 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Port security configuration saved successfully.</w:t>
      </w:r>
    </w:p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40"/>
        </w:rPr>
        <w:t>7. Configuration Template  —  configs/base_config.txt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file contains IOS commands applied line-by-line to the device by configure_l2_switch.py. Edit it before running the script to match your environment.</w:t>
      </w:r>
    </w:p>
    <w:p>
      <w:pPr>
        <w:spacing w:before="240" w:after="120"/>
      </w:pPr>
      <w:r>
        <w:rPr>
          <w:rFonts w:ascii="Calibri" w:hAnsi="Calibri"/>
          <w:b/>
          <w:i w:val="0"/>
          <w:color w:val="1F497D"/>
          <w:sz w:val="28"/>
        </w:rPr>
        <w:t>Default Contents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ip domain-name jackmid.lib.edu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username admin secret ABcd1234!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line console 0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password ABcd1234!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login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exit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enable secret ABcd1234!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service password-encryption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i w:val="0"/>
          <w:color w:val="1F497D"/>
          <w:sz w:val="28"/>
        </w:rPr>
        <w:t>Command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Command</w:t>
            </w:r>
          </w:p>
        </w:tc>
        <w:tc>
          <w:tcPr>
            <w:tcW w:type="dxa" w:w="5669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ip domain-name &lt;domain&gt;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Sets the DNS domain. Required for SSH RSA key generation.</w:t>
            </w:r>
          </w:p>
        </w:tc>
      </w:tr>
      <w:tr>
        <w:tc>
          <w:tcPr>
            <w:tcW w:type="dxa" w:w="3402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username admin secret &lt;pass&gt;</w:t>
            </w:r>
          </w:p>
        </w:tc>
        <w:tc>
          <w:tcPr>
            <w:tcW w:type="dxa" w:w="5669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Creates a local admin account with an encrypted password.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line console 0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Enters console line configuration mode.</w:t>
            </w:r>
          </w:p>
        </w:tc>
      </w:tr>
      <w:tr>
        <w:tc>
          <w:tcPr>
            <w:tcW w:type="dxa" w:w="3402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password &lt;pass&gt;</w:t>
            </w:r>
          </w:p>
        </w:tc>
        <w:tc>
          <w:tcPr>
            <w:tcW w:type="dxa" w:w="5669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Sets the console line password.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login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Enables password authentication on the console line.</w:t>
            </w:r>
          </w:p>
        </w:tc>
      </w:tr>
      <w:tr>
        <w:tc>
          <w:tcPr>
            <w:tcW w:type="dxa" w:w="3402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enable secret &lt;pass&gt;</w:t>
            </w:r>
          </w:p>
        </w:tc>
        <w:tc>
          <w:tcPr>
            <w:tcW w:type="dxa" w:w="5669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Sets the privileged exec password (MD5 encrypted).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service password-encryption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Encrypts all plaintext passwords in the running config.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40"/>
        </w:rPr>
        <w:t>8. Troubleshooting</w:t>
      </w:r>
    </w:p>
    <w:p>
      <w:pPr>
        <w:spacing w:before="240" w:after="120"/>
      </w:pPr>
      <w:r>
        <w:rPr>
          <w:rFonts w:ascii="Calibri" w:hAnsi="Calibri"/>
          <w:b/>
          <w:i w:val="0"/>
          <w:color w:val="1F497D"/>
          <w:sz w:val="28"/>
        </w:rPr>
        <w:t>No serial ports found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Verify the USB-to-serial cable is physically connected to both the PC and the switch console port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Unplug and re-plug the cable, then re-run find_serial_ports.py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macOS may require a driver for your adapter chipset (CH340 or CP2102 are common — search the chip name + 'macOS driver')</w:t>
      </w:r>
    </w:p>
    <w:p>
      <w:pPr>
        <w:spacing w:before="240" w:after="120"/>
      </w:pPr>
      <w:r>
        <w:rPr>
          <w:rFonts w:ascii="Calibri" w:hAnsi="Calibri"/>
          <w:b/>
          <w:i w:val="0"/>
          <w:color w:val="1F497D"/>
          <w:sz w:val="28"/>
        </w:rPr>
        <w:t>netmiko hangs or times out on connect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Confirm the port name is correct by running find_serial_ports.py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Baud rate must be 9600 (Cisco default)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Cable must be in the CONSOLE port — not AUX or USB management port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Press Enter on the device before running the script to wake the console session</w:t>
      </w:r>
    </w:p>
    <w:p>
      <w:pPr>
        <w:spacing w:before="240" w:after="120"/>
      </w:pPr>
      <w:r>
        <w:rPr>
          <w:rFonts w:ascii="Calibri" w:hAnsi="Calibri"/>
          <w:b/>
          <w:i w:val="0"/>
          <w:color w:val="1F497D"/>
          <w:sz w:val="28"/>
        </w:rPr>
        <w:t>'Invalid input detected' error on device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The switch may be in ROMMON or setup wizard mode — boot it to the IOS prompt first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Confirm enable mode is accessible (correct secret in the device dict)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Check IOS version supports the commands being sent</w:t>
      </w:r>
    </w:p>
    <w:p>
      <w:pPr>
        <w:spacing w:before="240" w:after="120"/>
      </w:pPr>
      <w:r>
        <w:rPr>
          <w:rFonts w:ascii="Calibri" w:hAnsi="Calibri"/>
          <w:b/>
          <w:i w:val="0"/>
          <w:color w:val="1F497D"/>
          <w:sz w:val="28"/>
        </w:rPr>
        <w:t>Permission denied on serial port (Linux)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sudo usermod -aG dialout $USER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# Log out and back in for the change to take effect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i w:val="0"/>
          <w:color w:val="1F497D"/>
          <w:sz w:val="28"/>
        </w:rPr>
        <w:t>Port security port stuck err-disabled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A violation occurred and the port was shut down (shutdown violation mode)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To re-enable: connect to the switch, go to the interface, type 'shutdown' then 'no shutdown'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Consider switching to 'restrict' mode if you don't want ports to go down on violations</w:t>
      </w:r>
    </w:p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40"/>
        </w:rPr>
        <w:t>9. Roadmap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Planned features and scripts for future development: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6236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SSH hardening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Generate RSA keys, restrict VTY lines to SSH-only (transport input ssh)</w:t>
            </w:r>
          </w:p>
        </w:tc>
      </w:tr>
      <w:tr>
        <w:tc>
          <w:tcPr>
            <w:tcW w:type="dxa" w:w="2835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Config backup &amp; restore</w:t>
            </w:r>
          </w:p>
        </w:tc>
        <w:tc>
          <w:tcPr>
            <w:tcW w:type="dxa" w:w="6236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Save show running-config to a timestamped file; push it back on demand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DHCP pool setup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Wizard for creating DHCP scopes on L3 switches</w:t>
            </w:r>
          </w:p>
        </w:tc>
      </w:tr>
      <w:tr>
        <w:tc>
          <w:tcPr>
            <w:tcW w:type="dxa" w:w="2835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Trunk &amp; EtherChannel</w:t>
            </w:r>
          </w:p>
        </w:tc>
        <w:tc>
          <w:tcPr>
            <w:tcW w:type="dxa" w:w="6236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Automate 802.1Q trunk links and LACP port channels between switches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OSPF / EIGRP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Basic dynamic routing setup wizard</w:t>
            </w:r>
          </w:p>
        </w:tc>
      </w:tr>
      <w:tr>
        <w:tc>
          <w:tcPr>
            <w:tcW w:type="dxa" w:w="2835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Linux / Windows support</w:t>
            </w:r>
          </w:p>
        </w:tc>
        <w:tc>
          <w:tcPr>
            <w:tcW w:type="dxa" w:w="6236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Auto-detect OS and use /dev/ttyUSB* or COM* serial patterns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Dry-run / validation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Print commands to console without sending them to the device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40"/>
        </w:rPr>
        <w:t>10. Contributing</w:t>
      </w:r>
    </w:p>
    <w:p>
      <w:pPr>
        <w:spacing w:before="240" w:after="120"/>
      </w:pPr>
      <w:r>
        <w:rPr>
          <w:rFonts w:ascii="Calibri" w:hAnsi="Calibri"/>
          <w:b/>
          <w:i w:val="0"/>
          <w:color w:val="1F497D"/>
          <w:sz w:val="28"/>
        </w:rPr>
        <w:t>Getting Started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# Fork the repo on GitHub, then clone your fork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git clone https://github.com/&lt;your-username&gt;/NetworkAutomation.git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cd NetworkAutomation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python3 -m venv venv &amp;&amp; source venv/bin/activate</w:t>
      </w:r>
    </w:p>
    <w:p>
      <w:pPr>
        <w:spacing w:before="0" w:after="0"/>
        <w:ind w:left="425"/>
        <w:shd w:val="clear" w:color="auto" w:fill="F2F2F2"/>
      </w:pPr>
      <w:r>
        <w:rPr>
          <w:rFonts w:ascii="Courier New" w:hAnsi="Courier New"/>
          <w:color w:val="1F1F1F"/>
          <w:sz w:val="19"/>
        </w:rPr>
        <w:t>pip install -r requirements.txt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i w:val="0"/>
          <w:color w:val="1F497D"/>
          <w:sz w:val="28"/>
        </w:rPr>
        <w:t>Script Standards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Module docstring at the top — purpose, numbered steps, requirements, usage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Section comments (# -- Section name ---) separating logical blocks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Inline comments for non-obvious IOS behaviour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conn.save_config() always called at the end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port marked # &lt;-- update this in the device dictionary</w:t>
      </w:r>
    </w:p>
    <w:p>
      <w:pPr>
        <w:spacing w:before="240" w:after="120"/>
      </w:pPr>
      <w:r>
        <w:rPr>
          <w:rFonts w:ascii="Calibri" w:hAnsi="Calibri"/>
          <w:b/>
          <w:i w:val="0"/>
          <w:color w:val="1F497D"/>
          <w:sz w:val="28"/>
        </w:rPr>
        <w:t>Naming Conventions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835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Convention</w:t>
            </w:r>
          </w:p>
        </w:tc>
        <w:tc>
          <w:tcPr>
            <w:tcW w:type="dxa" w:w="3969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Script files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snake_case, verb-prefixed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configure_l2_switch.py</w:t>
            </w:r>
          </w:p>
        </w:tc>
      </w:tr>
      <w:tr>
        <w:tc>
          <w:tcPr>
            <w:tcW w:type="dxa" w:w="2268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Config files</w:t>
            </w:r>
          </w:p>
        </w:tc>
        <w:tc>
          <w:tcPr>
            <w:tcW w:type="dxa" w:w="2835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snake_case</w:t>
            </w:r>
          </w:p>
        </w:tc>
        <w:tc>
          <w:tcPr>
            <w:tcW w:type="dxa" w:w="3969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base_config.txt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Variables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snake_case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vlan_id, next_hop</w:t>
            </w:r>
          </w:p>
        </w:tc>
      </w:tr>
      <w:tr>
        <w:tc>
          <w:tcPr>
            <w:tcW w:type="dxa" w:w="2268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Functions</w:t>
            </w:r>
          </w:p>
        </w:tc>
        <w:tc>
          <w:tcPr>
            <w:tcW w:type="dxa" w:w="2835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snake_case, descriptive</w:t>
            </w:r>
          </w:p>
        </w:tc>
        <w:tc>
          <w:tcPr>
            <w:tcW w:type="dxa" w:w="3969"/>
            <w:shd w:val="clear" w:color="auto" w:fill="EEF3F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configure_port_security_on_interface()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/>
          <w:b/>
          <w:i w:val="0"/>
          <w:color w:val="1F497D"/>
          <w:sz w:val="28"/>
        </w:rPr>
        <w:t>PR Checklist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Script has a full module docstring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Section comments present for each logical block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conn.save_config() is called at the end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README.md updated if a new script was added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1"/>
        </w:rPr>
        <w:t>Tested on a real device or Packet Tracer / GNS3</w:t>
      </w:r>
    </w:p>
    <w:p/>
    <w:p>
      <w:pPr>
        <w:jc w:val="center"/>
      </w:pPr>
      <w:r>
        <w:rPr>
          <w:rFonts w:ascii="Calibri" w:hAnsi="Calibri"/>
          <w:b w:val="0"/>
          <w:i w:val="0"/>
          <w:color w:val="B4B4B4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 w:val="0"/>
          <w:i/>
          <w:color w:val="7F7F7F"/>
          <w:sz w:val="18"/>
        </w:rPr>
        <w:t>Network Automation  ·  github.com/Paul447/NetworkAutomation  ·  April 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